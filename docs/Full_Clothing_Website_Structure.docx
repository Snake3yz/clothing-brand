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FULL CLOTHING WEBSITE</w:t>
      </w:r>
    </w:p>
    <w:p>
      <w:pPr>
        <w:jc w:val="center"/>
      </w:pPr>
      <w:r>
        <w:rPr>
          <w:i/>
          <w:sz w:val="24"/>
        </w:rPr>
        <w:t>Website Structure &amp; Project Specification</w:t>
      </w:r>
    </w:p>
    <w:p/>
    <w:p>
      <w:r>
        <w:rPr>
          <w:b/>
        </w:rPr>
        <w:t>Project Goal</w:t>
        <w:br/>
      </w:r>
      <w:r>
        <w:t>Build a complete, modern clothing e-commerce website that combines a premium fashion-brand experience with full shopping functionality, customer accounts, order management, and an admin dashboard.</w:t>
      </w:r>
    </w:p>
    <w:p>
      <w:pPr>
        <w:pStyle w:val="Heading1"/>
      </w:pPr>
      <w:r>
        <w:t>1. Website Structure</w:t>
      </w:r>
    </w:p>
    <w:p>
      <w:pPr>
        <w:pStyle w:val="Heading2"/>
      </w:pPr>
      <w:r>
        <w:t>Home</w:t>
      </w:r>
    </w:p>
    <w:p>
      <w:pPr>
        <w:pStyle w:val="ListBullet"/>
      </w:pPr>
      <w:r>
        <w:t>Hero section with large fashion image/video</w:t>
      </w:r>
    </w:p>
    <w:p>
      <w:pPr>
        <w:pStyle w:val="ListBullet"/>
      </w:pPr>
      <w:r>
        <w:t>Brand statement</w:t>
      </w:r>
    </w:p>
    <w:p>
      <w:pPr>
        <w:pStyle w:val="ListBullet"/>
      </w:pPr>
      <w:r>
        <w:t>Shop Men / Shop Women / Shop Collection buttons</w:t>
      </w:r>
    </w:p>
    <w:p>
      <w:pPr>
        <w:pStyle w:val="ListBullet"/>
      </w:pPr>
      <w:r>
        <w:t>New Arrivals</w:t>
      </w:r>
    </w:p>
    <w:p>
      <w:pPr>
        <w:pStyle w:val="ListBullet"/>
      </w:pPr>
      <w:r>
        <w:t>Featured Collection</w:t>
      </w:r>
    </w:p>
    <w:p>
      <w:pPr>
        <w:pStyle w:val="ListBullet"/>
      </w:pPr>
      <w:r>
        <w:t>Trending Products</w:t>
      </w:r>
    </w:p>
    <w:p>
      <w:pPr>
        <w:pStyle w:val="ListBullet"/>
      </w:pPr>
      <w:r>
        <w:t>Seasonal Collection</w:t>
      </w:r>
    </w:p>
    <w:p>
      <w:pPr>
        <w:pStyle w:val="ListBullet"/>
      </w:pPr>
      <w:r>
        <w:t>Brand story / introduction</w:t>
      </w:r>
    </w:p>
    <w:p>
      <w:pPr>
        <w:pStyle w:val="ListBullet"/>
      </w:pPr>
      <w:r>
        <w:t>Lookbook preview</w:t>
      </w:r>
    </w:p>
    <w:p>
      <w:pPr>
        <w:pStyle w:val="ListBullet"/>
      </w:pPr>
      <w:r>
        <w:t>Newsletter signup</w:t>
      </w:r>
    </w:p>
    <w:p>
      <w:pPr>
        <w:pStyle w:val="ListBullet"/>
      </w:pPr>
      <w:r>
        <w:t>Footer</w:t>
      </w:r>
    </w:p>
    <w:p>
      <w:pPr>
        <w:pStyle w:val="Heading2"/>
      </w:pPr>
      <w:r>
        <w:t>Shop</w:t>
      </w:r>
    </w:p>
    <w:p>
      <w:pPr>
        <w:pStyle w:val="ListBullet"/>
      </w:pPr>
      <w:r>
        <w:t>All Products</w:t>
      </w:r>
    </w:p>
    <w:p>
      <w:pPr>
        <w:pStyle w:val="ListBullet"/>
      </w:pPr>
      <w:r>
        <w:t>New Arrivals</w:t>
      </w:r>
    </w:p>
    <w:p>
      <w:pPr>
        <w:pStyle w:val="ListBullet"/>
      </w:pPr>
      <w:r>
        <w:t>Men</w:t>
      </w:r>
    </w:p>
    <w:p>
      <w:pPr>
        <w:pStyle w:val="ListBullet"/>
      </w:pPr>
      <w:r>
        <w:t>Women</w:t>
      </w:r>
    </w:p>
    <w:p>
      <w:pPr>
        <w:pStyle w:val="ListBullet"/>
      </w:pPr>
      <w:r>
        <w:t>Unisex</w:t>
      </w:r>
    </w:p>
    <w:p>
      <w:pPr>
        <w:pStyle w:val="ListBullet"/>
      </w:pPr>
      <w:r>
        <w:t>Tops</w:t>
      </w:r>
    </w:p>
    <w:p>
      <w:pPr>
        <w:pStyle w:val="ListBullet"/>
      </w:pPr>
      <w:r>
        <w:t>T-Shirts</w:t>
      </w:r>
    </w:p>
    <w:p>
      <w:pPr>
        <w:pStyle w:val="ListBullet"/>
      </w:pPr>
      <w:r>
        <w:t>Shirts</w:t>
      </w:r>
    </w:p>
    <w:p>
      <w:pPr>
        <w:pStyle w:val="ListBullet"/>
      </w:pPr>
      <w:r>
        <w:t>Hoodies</w:t>
      </w:r>
    </w:p>
    <w:p>
      <w:pPr>
        <w:pStyle w:val="ListBullet"/>
      </w:pPr>
      <w:r>
        <w:t>Jackets</w:t>
      </w:r>
    </w:p>
    <w:p>
      <w:pPr>
        <w:pStyle w:val="ListBullet"/>
      </w:pPr>
      <w:r>
        <w:t>Pants</w:t>
      </w:r>
    </w:p>
    <w:p>
      <w:pPr>
        <w:pStyle w:val="ListBullet"/>
      </w:pPr>
      <w:r>
        <w:t>Shorts</w:t>
      </w:r>
    </w:p>
    <w:p>
      <w:pPr>
        <w:pStyle w:val="ListBullet"/>
      </w:pPr>
      <w:r>
        <w:t>Accessories</w:t>
      </w:r>
    </w:p>
    <w:p>
      <w:pPr>
        <w:pStyle w:val="ListBullet"/>
      </w:pPr>
      <w:r>
        <w:t>Sale</w:t>
      </w:r>
    </w:p>
    <w:p>
      <w:pPr>
        <w:pStyle w:val="ListBullet"/>
      </w:pPr>
      <w:r>
        <w:t>Search, filtering, and sorting</w:t>
      </w:r>
    </w:p>
    <w:p>
      <w:pPr>
        <w:pStyle w:val="Heading2"/>
      </w:pPr>
      <w:r>
        <w:t>Product Detail</w:t>
      </w:r>
    </w:p>
    <w:p>
      <w:pPr>
        <w:pStyle w:val="ListBullet"/>
      </w:pPr>
      <w:r>
        <w:t>Product image gallery</w:t>
      </w:r>
    </w:p>
    <w:p>
      <w:pPr>
        <w:pStyle w:val="ListBullet"/>
      </w:pPr>
      <w:r>
        <w:t>Optional 3D product viewer</w:t>
      </w:r>
    </w:p>
    <w:p>
      <w:pPr>
        <w:pStyle w:val="ListBullet"/>
      </w:pPr>
      <w:r>
        <w:t>Product name and price</w:t>
      </w:r>
    </w:p>
    <w:p>
      <w:pPr>
        <w:pStyle w:val="ListBullet"/>
      </w:pPr>
      <w:r>
        <w:t>Rating and reviews</w:t>
      </w:r>
    </w:p>
    <w:p>
      <w:pPr>
        <w:pStyle w:val="ListBullet"/>
      </w:pPr>
      <w:r>
        <w:t>Color selection</w:t>
      </w:r>
    </w:p>
    <w:p>
      <w:pPr>
        <w:pStyle w:val="ListBullet"/>
      </w:pPr>
      <w:r>
        <w:t>Size selection</w:t>
      </w:r>
    </w:p>
    <w:p>
      <w:pPr>
        <w:pStyle w:val="ListBullet"/>
      </w:pPr>
      <w:r>
        <w:t>Size guide</w:t>
      </w:r>
    </w:p>
    <w:p>
      <w:pPr>
        <w:pStyle w:val="ListBullet"/>
      </w:pPr>
      <w:r>
        <w:t>Quantity selector</w:t>
      </w:r>
    </w:p>
    <w:p>
      <w:pPr>
        <w:pStyle w:val="ListBullet"/>
      </w:pPr>
      <w:r>
        <w:t>Add to Cart</w:t>
      </w:r>
    </w:p>
    <w:p>
      <w:pPr>
        <w:pStyle w:val="ListBullet"/>
      </w:pPr>
      <w:r>
        <w:t>Buy Now</w:t>
      </w:r>
    </w:p>
    <w:p>
      <w:pPr>
        <w:pStyle w:val="ListBullet"/>
      </w:pPr>
      <w:r>
        <w:t>Description</w:t>
      </w:r>
    </w:p>
    <w:p>
      <w:pPr>
        <w:pStyle w:val="ListBullet"/>
      </w:pPr>
      <w:r>
        <w:t>Materials</w:t>
      </w:r>
    </w:p>
    <w:p>
      <w:pPr>
        <w:pStyle w:val="ListBullet"/>
      </w:pPr>
      <w:r>
        <w:t>Care instructions</w:t>
      </w:r>
    </w:p>
    <w:p>
      <w:pPr>
        <w:pStyle w:val="ListBullet"/>
      </w:pPr>
      <w:r>
        <w:t>Shipping information</w:t>
      </w:r>
    </w:p>
    <w:p>
      <w:pPr>
        <w:pStyle w:val="ListBullet"/>
      </w:pPr>
      <w:r>
        <w:t>Return information</w:t>
      </w:r>
    </w:p>
    <w:p>
      <w:pPr>
        <w:pStyle w:val="ListBullet"/>
      </w:pPr>
      <w:r>
        <w:t>Related products</w:t>
      </w:r>
    </w:p>
    <w:p>
      <w:pPr>
        <w:pStyle w:val="Heading2"/>
      </w:pPr>
      <w:r>
        <w:t>Cart</w:t>
      </w:r>
    </w:p>
    <w:p>
      <w:pPr>
        <w:pStyle w:val="ListBullet"/>
      </w:pPr>
      <w:r>
        <w:t>Product list</w:t>
      </w:r>
    </w:p>
    <w:p>
      <w:pPr>
        <w:pStyle w:val="ListBullet"/>
      </w:pPr>
      <w:r>
        <w:t>Size and color</w:t>
      </w:r>
    </w:p>
    <w:p>
      <w:pPr>
        <w:pStyle w:val="ListBullet"/>
      </w:pPr>
      <w:r>
        <w:t>Quantity controls</w:t>
      </w:r>
    </w:p>
    <w:p>
      <w:pPr>
        <w:pStyle w:val="ListBullet"/>
      </w:pPr>
      <w:r>
        <w:t>Price</w:t>
      </w:r>
    </w:p>
    <w:p>
      <w:pPr>
        <w:pStyle w:val="ListBullet"/>
      </w:pPr>
      <w:r>
        <w:t>Subtotal</w:t>
      </w:r>
    </w:p>
    <w:p>
      <w:pPr>
        <w:pStyle w:val="ListBullet"/>
      </w:pPr>
      <w:r>
        <w:t>Shipping</w:t>
      </w:r>
    </w:p>
    <w:p>
      <w:pPr>
        <w:pStyle w:val="ListBullet"/>
      </w:pPr>
      <w:r>
        <w:t>Discount</w:t>
      </w:r>
    </w:p>
    <w:p>
      <w:pPr>
        <w:pStyle w:val="ListBullet"/>
      </w:pPr>
      <w:r>
        <w:t>Total</w:t>
      </w:r>
    </w:p>
    <w:p>
      <w:pPr>
        <w:pStyle w:val="ListBullet"/>
      </w:pPr>
      <w:r>
        <w:t>Continue Shopping</w:t>
      </w:r>
    </w:p>
    <w:p>
      <w:pPr>
        <w:pStyle w:val="ListBullet"/>
      </w:pPr>
      <w:r>
        <w:t>Checkout</w:t>
      </w:r>
    </w:p>
    <w:p>
      <w:pPr>
        <w:pStyle w:val="Heading2"/>
      </w:pPr>
      <w:r>
        <w:t>Checkout</w:t>
      </w:r>
    </w:p>
    <w:p>
      <w:pPr>
        <w:pStyle w:val="ListBullet"/>
      </w:pPr>
      <w:r>
        <w:t>Contact information</w:t>
      </w:r>
    </w:p>
    <w:p>
      <w:pPr>
        <w:pStyle w:val="ListBullet"/>
      </w:pPr>
      <w:r>
        <w:t>Shipping address</w:t>
      </w:r>
    </w:p>
    <w:p>
      <w:pPr>
        <w:pStyle w:val="ListBullet"/>
      </w:pPr>
      <w:r>
        <w:t>Delivery method</w:t>
      </w:r>
    </w:p>
    <w:p>
      <w:pPr>
        <w:pStyle w:val="ListBullet"/>
      </w:pPr>
      <w:r>
        <w:t>Payment method</w:t>
      </w:r>
    </w:p>
    <w:p>
      <w:pPr>
        <w:pStyle w:val="ListBullet"/>
      </w:pPr>
      <w:r>
        <w:t>Order summary</w:t>
      </w:r>
    </w:p>
    <w:p>
      <w:pPr>
        <w:pStyle w:val="ListBullet"/>
      </w:pPr>
      <w:r>
        <w:t>Place Order</w:t>
      </w:r>
    </w:p>
    <w:p>
      <w:pPr>
        <w:pStyle w:val="Heading2"/>
      </w:pPr>
      <w:r>
        <w:t>Customer Account</w:t>
      </w:r>
    </w:p>
    <w:p>
      <w:pPr>
        <w:pStyle w:val="ListBullet"/>
      </w:pPr>
      <w:r>
        <w:t>Profile</w:t>
      </w:r>
    </w:p>
    <w:p>
      <w:pPr>
        <w:pStyle w:val="ListBullet"/>
      </w:pPr>
      <w:r>
        <w:t>Orders</w:t>
      </w:r>
    </w:p>
    <w:p>
      <w:pPr>
        <w:pStyle w:val="ListBullet"/>
      </w:pPr>
      <w:r>
        <w:t>Order details</w:t>
      </w:r>
    </w:p>
    <w:p>
      <w:pPr>
        <w:pStyle w:val="ListBullet"/>
      </w:pPr>
      <w:r>
        <w:t>Wishlist</w:t>
      </w:r>
    </w:p>
    <w:p>
      <w:pPr>
        <w:pStyle w:val="ListBullet"/>
      </w:pPr>
      <w:r>
        <w:t>Addresses</w:t>
      </w:r>
    </w:p>
    <w:p>
      <w:pPr>
        <w:pStyle w:val="ListBullet"/>
      </w:pPr>
      <w:r>
        <w:t>Payment methods</w:t>
      </w:r>
    </w:p>
    <w:p>
      <w:pPr>
        <w:pStyle w:val="ListBullet"/>
      </w:pPr>
      <w:r>
        <w:t>Settings</w:t>
      </w:r>
    </w:p>
    <w:p>
      <w:pPr>
        <w:pStyle w:val="Heading2"/>
      </w:pPr>
      <w:r>
        <w:t>Wishlist</w:t>
      </w:r>
    </w:p>
    <w:p>
      <w:pPr>
        <w:pStyle w:val="ListBullet"/>
      </w:pPr>
      <w:r>
        <w:t>Saved products</w:t>
      </w:r>
    </w:p>
    <w:p>
      <w:pPr>
        <w:pStyle w:val="ListBullet"/>
      </w:pPr>
      <w:r>
        <w:t>Remove from wishlist</w:t>
      </w:r>
    </w:p>
    <w:p>
      <w:pPr>
        <w:pStyle w:val="ListBullet"/>
      </w:pPr>
      <w:r>
        <w:t>Move/add product to cart</w:t>
      </w:r>
    </w:p>
    <w:p>
      <w:pPr>
        <w:pStyle w:val="Heading2"/>
      </w:pPr>
      <w:r>
        <w:t>Collections</w:t>
      </w:r>
    </w:p>
    <w:p>
      <w:pPr>
        <w:pStyle w:val="ListBullet"/>
      </w:pPr>
      <w:r>
        <w:t>New Season</w:t>
      </w:r>
    </w:p>
    <w:p>
      <w:pPr>
        <w:pStyle w:val="ListBullet"/>
      </w:pPr>
      <w:r>
        <w:t>Summer Collection</w:t>
      </w:r>
    </w:p>
    <w:p>
      <w:pPr>
        <w:pStyle w:val="ListBullet"/>
      </w:pPr>
      <w:r>
        <w:t>Essentials</w:t>
      </w:r>
    </w:p>
    <w:p>
      <w:pPr>
        <w:pStyle w:val="ListBullet"/>
      </w:pPr>
      <w:r>
        <w:t>Streetwear</w:t>
      </w:r>
    </w:p>
    <w:p>
      <w:pPr>
        <w:pStyle w:val="ListBullet"/>
      </w:pPr>
      <w:r>
        <w:t>Limited Edition</w:t>
      </w:r>
    </w:p>
    <w:p>
      <w:pPr>
        <w:pStyle w:val="ListBullet"/>
      </w:pPr>
      <w:r>
        <w:t>Individual collection pages</w:t>
      </w:r>
    </w:p>
    <w:p>
      <w:pPr>
        <w:pStyle w:val="Heading2"/>
      </w:pPr>
      <w:r>
        <w:t>Lookbook</w:t>
      </w:r>
    </w:p>
    <w:p>
      <w:pPr>
        <w:pStyle w:val="ListBullet"/>
      </w:pPr>
      <w:r>
        <w:t>Large editorial fashion images</w:t>
      </w:r>
    </w:p>
    <w:p>
      <w:pPr>
        <w:pStyle w:val="ListBullet"/>
      </w:pPr>
      <w:r>
        <w:t>Collection title</w:t>
      </w:r>
    </w:p>
    <w:p>
      <w:pPr>
        <w:pStyle w:val="ListBullet"/>
      </w:pPr>
      <w:r>
        <w:t>Explore Collection buttons</w:t>
      </w:r>
    </w:p>
    <w:p>
      <w:pPr>
        <w:pStyle w:val="ListBullet"/>
      </w:pPr>
      <w:r>
        <w:t>Product links from photographed outfits</w:t>
      </w:r>
    </w:p>
    <w:p>
      <w:pPr>
        <w:pStyle w:val="Heading2"/>
      </w:pPr>
      <w:r>
        <w:t>About</w:t>
      </w:r>
    </w:p>
    <w:p>
      <w:pPr>
        <w:pStyle w:val="ListBullet"/>
      </w:pPr>
      <w:r>
        <w:t>Brand story</w:t>
      </w:r>
    </w:p>
    <w:p>
      <w:pPr>
        <w:pStyle w:val="ListBullet"/>
      </w:pPr>
      <w:r>
        <w:t>Who We Are</w:t>
      </w:r>
    </w:p>
    <w:p>
      <w:pPr>
        <w:pStyle w:val="ListBullet"/>
      </w:pPr>
      <w:r>
        <w:t>Brand philosophy</w:t>
      </w:r>
    </w:p>
    <w:p>
      <w:pPr>
        <w:pStyle w:val="ListBullet"/>
      </w:pPr>
      <w:r>
        <w:t>Design approach</w:t>
      </w:r>
    </w:p>
    <w:p>
      <w:pPr>
        <w:pStyle w:val="ListBullet"/>
      </w:pPr>
      <w:r>
        <w:t>Materials</w:t>
      </w:r>
    </w:p>
    <w:p>
      <w:pPr>
        <w:pStyle w:val="ListBullet"/>
      </w:pPr>
      <w:r>
        <w:t>Sustainability</w:t>
      </w:r>
    </w:p>
    <w:p>
      <w:pPr>
        <w:pStyle w:val="Heading2"/>
      </w:pPr>
      <w:r>
        <w:t>Contact</w:t>
      </w:r>
    </w:p>
    <w:p>
      <w:pPr>
        <w:pStyle w:val="ListBullet"/>
      </w:pPr>
      <w:r>
        <w:t>Email</w:t>
      </w:r>
    </w:p>
    <w:p>
      <w:pPr>
        <w:pStyle w:val="ListBullet"/>
      </w:pPr>
      <w:r>
        <w:t>Phone</w:t>
      </w:r>
    </w:p>
    <w:p>
      <w:pPr>
        <w:pStyle w:val="ListBullet"/>
      </w:pPr>
      <w:r>
        <w:t>Location</w:t>
      </w:r>
    </w:p>
    <w:p>
      <w:pPr>
        <w:pStyle w:val="ListBullet"/>
      </w:pPr>
      <w:r>
        <w:t>Contact form</w:t>
      </w:r>
    </w:p>
    <w:p>
      <w:pPr>
        <w:pStyle w:val="ListBullet"/>
      </w:pPr>
      <w:r>
        <w:t>FAQ</w:t>
      </w:r>
    </w:p>
    <w:p>
      <w:pPr>
        <w:pStyle w:val="ListBullet"/>
      </w:pPr>
      <w:r>
        <w:t>Shipping information</w:t>
      </w:r>
    </w:p>
    <w:p>
      <w:pPr>
        <w:pStyle w:val="ListBullet"/>
      </w:pPr>
      <w:r>
        <w:t>Returns</w:t>
      </w:r>
    </w:p>
    <w:p>
      <w:pPr>
        <w:pStyle w:val="ListBullet"/>
      </w:pPr>
      <w:r>
        <w:t>Size guide</w:t>
      </w:r>
    </w:p>
    <w:p>
      <w:pPr>
        <w:pStyle w:val="ListBullet"/>
      </w:pPr>
      <w:r>
        <w:t>Privacy Policy</w:t>
      </w:r>
    </w:p>
    <w:p>
      <w:pPr>
        <w:pStyle w:val="ListBullet"/>
      </w:pPr>
      <w:r>
        <w:t>Terms</w:t>
      </w:r>
    </w:p>
    <w:p>
      <w:pPr>
        <w:pStyle w:val="Heading2"/>
      </w:pPr>
      <w:r>
        <w:t>Order Tracking</w:t>
      </w:r>
    </w:p>
    <w:p>
      <w:pPr>
        <w:pStyle w:val="ListBullet"/>
      </w:pPr>
      <w:r>
        <w:t>Order number</w:t>
      </w:r>
    </w:p>
    <w:p>
      <w:pPr>
        <w:pStyle w:val="ListBullet"/>
      </w:pPr>
      <w:r>
        <w:t>Order status</w:t>
      </w:r>
    </w:p>
    <w:p>
      <w:pPr>
        <w:pStyle w:val="ListBullet"/>
      </w:pPr>
      <w:r>
        <w:t>Processing status</w:t>
      </w:r>
    </w:p>
    <w:p>
      <w:pPr>
        <w:pStyle w:val="ListBullet"/>
      </w:pPr>
      <w:r>
        <w:t>Shipping status</w:t>
      </w:r>
    </w:p>
    <w:p>
      <w:pPr>
        <w:pStyle w:val="ListBullet"/>
      </w:pPr>
      <w:r>
        <w:t>Estimated delivery</w:t>
      </w:r>
    </w:p>
    <w:p>
      <w:pPr>
        <w:pStyle w:val="Heading1"/>
      </w:pPr>
      <w:r>
        <w:t>2. Navigation / Navbar</w:t>
      </w:r>
    </w:p>
    <w:p>
      <w:r>
        <w:t>Recommended premium navigation:</w:t>
      </w:r>
    </w:p>
    <w:p>
      <w:r>
        <w:t>LOGO     Shop     Collections     Lookbook     About                         Search     Wishlist     Cart     Account</w:t>
      </w:r>
    </w:p>
    <w:p>
      <w:r>
        <w:t>The Shop navigation can open a clean category menu containing New Arrivals, Men, Women, Unisex, Clothing, Accessories, and Sale.</w:t>
      </w:r>
    </w:p>
    <w:p>
      <w:pPr>
        <w:pStyle w:val="Heading1"/>
      </w:pPr>
      <w:r>
        <w:t>3. Admin Dashboard</w:t>
      </w:r>
    </w:p>
    <w:p>
      <w:pPr>
        <w:pStyle w:val="Heading2"/>
      </w:pPr>
      <w:r>
        <w:t>Dashboard</w:t>
      </w:r>
    </w:p>
    <w:p>
      <w:pPr>
        <w:pStyle w:val="ListBullet"/>
      </w:pPr>
      <w:r>
        <w:t>Sales overview</w:t>
      </w:r>
    </w:p>
    <w:p>
      <w:pPr>
        <w:pStyle w:val="ListBullet"/>
      </w:pPr>
      <w:r>
        <w:t>Orders overview</w:t>
      </w:r>
    </w:p>
    <w:p>
      <w:pPr>
        <w:pStyle w:val="ListBullet"/>
      </w:pPr>
      <w:r>
        <w:t>Customer overview</w:t>
      </w:r>
    </w:p>
    <w:p>
      <w:pPr>
        <w:pStyle w:val="ListBullet"/>
      </w:pPr>
      <w:r>
        <w:t>Inventory alerts</w:t>
      </w:r>
    </w:p>
    <w:p>
      <w:pPr>
        <w:pStyle w:val="Heading2"/>
      </w:pPr>
      <w:r>
        <w:t>Products</w:t>
      </w:r>
    </w:p>
    <w:p>
      <w:pPr>
        <w:pStyle w:val="ListBullet"/>
      </w:pPr>
      <w:r>
        <w:t>All products</w:t>
      </w:r>
    </w:p>
    <w:p>
      <w:pPr>
        <w:pStyle w:val="ListBullet"/>
      </w:pPr>
      <w:r>
        <w:t>Add product</w:t>
      </w:r>
    </w:p>
    <w:p>
      <w:pPr>
        <w:pStyle w:val="ListBullet"/>
      </w:pPr>
      <w:r>
        <w:t>Edit product</w:t>
      </w:r>
    </w:p>
    <w:p>
      <w:pPr>
        <w:pStyle w:val="ListBullet"/>
      </w:pPr>
      <w:r>
        <w:t>Product categories</w:t>
      </w:r>
    </w:p>
    <w:p>
      <w:pPr>
        <w:pStyle w:val="ListBullet"/>
      </w:pPr>
      <w:r>
        <w:t>Product variants</w:t>
      </w:r>
    </w:p>
    <w:p>
      <w:pPr>
        <w:pStyle w:val="Heading2"/>
      </w:pPr>
      <w:r>
        <w:t>Orders</w:t>
      </w:r>
    </w:p>
    <w:p>
      <w:pPr>
        <w:pStyle w:val="ListBullet"/>
      </w:pPr>
      <w:r>
        <w:t>All orders</w:t>
      </w:r>
    </w:p>
    <w:p>
      <w:pPr>
        <w:pStyle w:val="ListBullet"/>
      </w:pPr>
      <w:r>
        <w:t>Pending</w:t>
      </w:r>
    </w:p>
    <w:p>
      <w:pPr>
        <w:pStyle w:val="ListBullet"/>
      </w:pPr>
      <w:r>
        <w:t>Processing</w:t>
      </w:r>
    </w:p>
    <w:p>
      <w:pPr>
        <w:pStyle w:val="ListBullet"/>
      </w:pPr>
      <w:r>
        <w:t>Shipped</w:t>
      </w:r>
    </w:p>
    <w:p>
      <w:pPr>
        <w:pStyle w:val="ListBullet"/>
      </w:pPr>
      <w:r>
        <w:t>Completed</w:t>
      </w:r>
    </w:p>
    <w:p>
      <w:pPr>
        <w:pStyle w:val="ListBullet"/>
      </w:pPr>
      <w:r>
        <w:t>Cancelled</w:t>
      </w:r>
    </w:p>
    <w:p>
      <w:pPr>
        <w:pStyle w:val="Heading2"/>
      </w:pPr>
      <w:r>
        <w:t>Customers</w:t>
      </w:r>
    </w:p>
    <w:p>
      <w:pPr>
        <w:pStyle w:val="ListBullet"/>
      </w:pPr>
      <w:r>
        <w:t>Customer list</w:t>
      </w:r>
    </w:p>
    <w:p>
      <w:pPr>
        <w:pStyle w:val="ListBullet"/>
      </w:pPr>
      <w:r>
        <w:t>Customer details</w:t>
      </w:r>
    </w:p>
    <w:p>
      <w:pPr>
        <w:pStyle w:val="ListBullet"/>
      </w:pPr>
      <w:r>
        <w:t>Order history</w:t>
      </w:r>
    </w:p>
    <w:p>
      <w:pPr>
        <w:pStyle w:val="Heading2"/>
      </w:pPr>
      <w:r>
        <w:t>Inventory</w:t>
      </w:r>
    </w:p>
    <w:p>
      <w:pPr>
        <w:pStyle w:val="ListBullet"/>
      </w:pPr>
      <w:r>
        <w:t>Stock levels</w:t>
      </w:r>
    </w:p>
    <w:p>
      <w:pPr>
        <w:pStyle w:val="ListBullet"/>
      </w:pPr>
      <w:r>
        <w:t>Sizes</w:t>
      </w:r>
    </w:p>
    <w:p>
      <w:pPr>
        <w:pStyle w:val="ListBullet"/>
      </w:pPr>
      <w:r>
        <w:t>Colors</w:t>
      </w:r>
    </w:p>
    <w:p>
      <w:pPr>
        <w:pStyle w:val="ListBullet"/>
      </w:pPr>
      <w:r>
        <w:t>Low-stock products</w:t>
      </w:r>
    </w:p>
    <w:p>
      <w:pPr>
        <w:pStyle w:val="Heading2"/>
      </w:pPr>
      <w:r>
        <w:t>Collections</w:t>
      </w:r>
    </w:p>
    <w:p>
      <w:pPr>
        <w:pStyle w:val="ListBullet"/>
      </w:pPr>
      <w:r>
        <w:t>Create collection</w:t>
      </w:r>
    </w:p>
    <w:p>
      <w:pPr>
        <w:pStyle w:val="ListBullet"/>
      </w:pPr>
      <w:r>
        <w:t>Edit collection</w:t>
      </w:r>
    </w:p>
    <w:p>
      <w:pPr>
        <w:pStyle w:val="ListBullet"/>
      </w:pPr>
      <w:r>
        <w:t>Assign products</w:t>
      </w:r>
    </w:p>
    <w:p>
      <w:pPr>
        <w:pStyle w:val="Heading2"/>
      </w:pPr>
      <w:r>
        <w:t>Discounts</w:t>
      </w:r>
    </w:p>
    <w:p>
      <w:pPr>
        <w:pStyle w:val="ListBullet"/>
      </w:pPr>
      <w:r>
        <w:t>Discount codes</w:t>
      </w:r>
    </w:p>
    <w:p>
      <w:pPr>
        <w:pStyle w:val="ListBullet"/>
      </w:pPr>
      <w:r>
        <w:t>Promotions</w:t>
      </w:r>
    </w:p>
    <w:p>
      <w:pPr>
        <w:pStyle w:val="ListBullet"/>
      </w:pPr>
      <w:r>
        <w:t>Sale products</w:t>
      </w:r>
    </w:p>
    <w:p>
      <w:pPr>
        <w:pStyle w:val="Heading2"/>
      </w:pPr>
      <w:r>
        <w:t>Reviews</w:t>
      </w:r>
    </w:p>
    <w:p>
      <w:pPr>
        <w:pStyle w:val="ListBullet"/>
      </w:pPr>
      <w:r>
        <w:t>Customer reviews</w:t>
      </w:r>
    </w:p>
    <w:p>
      <w:pPr>
        <w:pStyle w:val="ListBullet"/>
      </w:pPr>
      <w:r>
        <w:t>Moderation</w:t>
      </w:r>
    </w:p>
    <w:p>
      <w:pPr>
        <w:pStyle w:val="Heading2"/>
      </w:pPr>
      <w:r>
        <w:t>Payments</w:t>
      </w:r>
    </w:p>
    <w:p>
      <w:pPr>
        <w:pStyle w:val="ListBullet"/>
      </w:pPr>
      <w:r>
        <w:t>Payment records</w:t>
      </w:r>
    </w:p>
    <w:p>
      <w:pPr>
        <w:pStyle w:val="ListBullet"/>
      </w:pPr>
      <w:r>
        <w:t>Payment status</w:t>
      </w:r>
    </w:p>
    <w:p>
      <w:pPr>
        <w:pStyle w:val="Heading2"/>
      </w:pPr>
      <w:r>
        <w:t>Settings</w:t>
      </w:r>
    </w:p>
    <w:p>
      <w:pPr>
        <w:pStyle w:val="ListBullet"/>
      </w:pPr>
      <w:r>
        <w:t>Store settings</w:t>
      </w:r>
    </w:p>
    <w:p>
      <w:pPr>
        <w:pStyle w:val="ListBullet"/>
      </w:pPr>
      <w:r>
        <w:t>Account settings</w:t>
      </w:r>
    </w:p>
    <w:p>
      <w:pPr>
        <w:pStyle w:val="ListBullet"/>
      </w:pPr>
      <w:r>
        <w:t>Shipping settings</w:t>
      </w:r>
    </w:p>
    <w:p>
      <w:pPr>
        <w:pStyle w:val="ListBullet"/>
      </w:pPr>
      <w:r>
        <w:t>Payment settings</w:t>
      </w:r>
    </w:p>
    <w:p>
      <w:pPr>
        <w:pStyle w:val="Heading1"/>
      </w:pPr>
      <w:r>
        <w:t>4. Recommended Page Map</w:t>
      </w:r>
    </w:p>
    <w:p>
      <w:pPr>
        <w:pStyle w:val="ListBullet"/>
      </w:pPr>
      <w:r>
        <w:t>/ — Home</w:t>
      </w:r>
    </w:p>
    <w:p>
      <w:pPr>
        <w:pStyle w:val="ListBullet"/>
      </w:pPr>
      <w:r>
        <w:t>/shop — Shop</w:t>
      </w:r>
    </w:p>
    <w:p>
      <w:pPr>
        <w:pStyle w:val="ListBullet"/>
      </w:pPr>
      <w:r>
        <w:t>/shop/all — All Products</w:t>
      </w:r>
    </w:p>
    <w:p>
      <w:pPr>
        <w:pStyle w:val="ListBullet"/>
      </w:pPr>
      <w:r>
        <w:t>/shop/men — Men</w:t>
      </w:r>
    </w:p>
    <w:p>
      <w:pPr>
        <w:pStyle w:val="ListBullet"/>
      </w:pPr>
      <w:r>
        <w:t>/shop/women — Women</w:t>
      </w:r>
    </w:p>
    <w:p>
      <w:pPr>
        <w:pStyle w:val="ListBullet"/>
      </w:pPr>
      <w:r>
        <w:t>/shop/unisex — Unisex</w:t>
      </w:r>
    </w:p>
    <w:p>
      <w:pPr>
        <w:pStyle w:val="ListBullet"/>
      </w:pPr>
      <w:r>
        <w:t>/product/:id — Product Details</w:t>
      </w:r>
    </w:p>
    <w:p>
      <w:pPr>
        <w:pStyle w:val="ListBullet"/>
      </w:pPr>
      <w:r>
        <w:t>/collections — Collections</w:t>
      </w:r>
    </w:p>
    <w:p>
      <w:pPr>
        <w:pStyle w:val="ListBullet"/>
      </w:pPr>
      <w:r>
        <w:t>/collections/:id — Collection Details</w:t>
      </w:r>
    </w:p>
    <w:p>
      <w:pPr>
        <w:pStyle w:val="ListBullet"/>
      </w:pPr>
      <w:r>
        <w:t>/lookbook — Lookbook</w:t>
      </w:r>
    </w:p>
    <w:p>
      <w:pPr>
        <w:pStyle w:val="ListBullet"/>
      </w:pPr>
      <w:r>
        <w:t>/about — About</w:t>
      </w:r>
    </w:p>
    <w:p>
      <w:pPr>
        <w:pStyle w:val="ListBullet"/>
      </w:pPr>
      <w:r>
        <w:t>/contact — Contact</w:t>
      </w:r>
    </w:p>
    <w:p>
      <w:pPr>
        <w:pStyle w:val="ListBullet"/>
      </w:pPr>
      <w:r>
        <w:t>/search — Search</w:t>
      </w:r>
    </w:p>
    <w:p>
      <w:pPr>
        <w:pStyle w:val="ListBullet"/>
      </w:pPr>
      <w:r>
        <w:t>/wishlist — Wishlist</w:t>
      </w:r>
    </w:p>
    <w:p>
      <w:pPr>
        <w:pStyle w:val="ListBullet"/>
      </w:pPr>
      <w:r>
        <w:t>/cart — Cart</w:t>
      </w:r>
    </w:p>
    <w:p>
      <w:pPr>
        <w:pStyle w:val="ListBullet"/>
      </w:pPr>
      <w:r>
        <w:t>/checkout — Checkout</w:t>
      </w:r>
    </w:p>
    <w:p>
      <w:pPr>
        <w:pStyle w:val="ListBullet"/>
      </w:pPr>
      <w:r>
        <w:t>/account — Account</w:t>
      </w:r>
    </w:p>
    <w:p>
      <w:pPr>
        <w:pStyle w:val="ListBullet"/>
      </w:pPr>
      <w:r>
        <w:t>/account/orders — Orders</w:t>
      </w:r>
    </w:p>
    <w:p>
      <w:pPr>
        <w:pStyle w:val="ListBullet"/>
      </w:pPr>
      <w:r>
        <w:t>/account/wishlist — Wishlist</w:t>
      </w:r>
    </w:p>
    <w:p>
      <w:pPr>
        <w:pStyle w:val="ListBullet"/>
      </w:pPr>
      <w:r>
        <w:t>/track-order — Order Tracking</w:t>
      </w:r>
    </w:p>
    <w:p>
      <w:pPr>
        <w:pStyle w:val="ListBullet"/>
      </w:pPr>
      <w:r>
        <w:t>/admin — Admin Dashboard</w:t>
      </w:r>
    </w:p>
    <w:p>
      <w:pPr>
        <w:pStyle w:val="Heading1"/>
      </w:pPr>
      <w:r>
        <w:t>5. Technical Structure</w:t>
      </w:r>
    </w:p>
    <w:p>
      <w:r>
        <w:rPr>
          <w:b/>
        </w:rPr>
        <w:t>frontend/</w:t>
      </w:r>
    </w:p>
    <w:p>
      <w:pPr>
        <w:pStyle w:val="ListBullet"/>
      </w:pPr>
      <w:r>
        <w:t xml:space="preserve">  components/ — Navbar, Footer, ProductCard, ProductGrid, Filter, CartDrawer, Search</w:t>
      </w:r>
    </w:p>
    <w:p>
      <w:pPr>
        <w:pStyle w:val="ListBullet"/>
      </w:pPr>
      <w:r>
        <w:t xml:space="preserve">  pages/ — Home, Shop, Product, Collections, Lookbook, About, Cart, Checkout, Account</w:t>
      </w:r>
    </w:p>
    <w:p>
      <w:pPr>
        <w:pStyle w:val="ListBullet"/>
      </w:pPr>
      <w:r>
        <w:t xml:space="preserve">  assets/ — Images, icons, 3D models, fonts</w:t>
      </w:r>
    </w:p>
    <w:p>
      <w:pPr>
        <w:pStyle w:val="ListBullet"/>
      </w:pPr>
      <w:r>
        <w:t xml:space="preserve">  styles/ — Global styles and component styles</w:t>
      </w:r>
    </w:p>
    <w:p/>
    <w:p>
      <w:r>
        <w:rPr>
          <w:b/>
        </w:rPr>
        <w:t>backend/</w:t>
      </w:r>
    </w:p>
    <w:p>
      <w:pPr>
        <w:pStyle w:val="ListBullet"/>
      </w:pPr>
      <w:r>
        <w:t xml:space="preserve">  authentication/ — Login, registration, sessions</w:t>
      </w:r>
    </w:p>
    <w:p>
      <w:pPr>
        <w:pStyle w:val="ListBullet"/>
      </w:pPr>
      <w:r>
        <w:t xml:space="preserve">  products/ — Product management</w:t>
      </w:r>
    </w:p>
    <w:p>
      <w:pPr>
        <w:pStyle w:val="ListBullet"/>
      </w:pPr>
      <w:r>
        <w:t xml:space="preserve">  categories/ — Categories and collections</w:t>
      </w:r>
    </w:p>
    <w:p>
      <w:pPr>
        <w:pStyle w:val="ListBullet"/>
      </w:pPr>
      <w:r>
        <w:t xml:space="preserve">  orders/ — Orders and order items</w:t>
      </w:r>
    </w:p>
    <w:p>
      <w:pPr>
        <w:pStyle w:val="ListBullet"/>
      </w:pPr>
      <w:r>
        <w:t xml:space="preserve">  payments/ — Payment processing</w:t>
      </w:r>
    </w:p>
    <w:p>
      <w:pPr>
        <w:pStyle w:val="ListBullet"/>
      </w:pPr>
      <w:r>
        <w:t xml:space="preserve">  users/ — Customer accounts</w:t>
      </w:r>
    </w:p>
    <w:p>
      <w:pPr>
        <w:pStyle w:val="ListBullet"/>
      </w:pPr>
      <w:r>
        <w:t xml:space="preserve">  reviews/ — Product reviews</w:t>
      </w:r>
    </w:p>
    <w:p/>
    <w:p>
      <w:r>
        <w:rPr>
          <w:b/>
        </w:rPr>
        <w:t>database/</w:t>
      </w:r>
    </w:p>
    <w:p>
      <w:pPr>
        <w:pStyle w:val="ListBullet"/>
      </w:pPr>
      <w:r>
        <w:t xml:space="preserve">  users</w:t>
      </w:r>
    </w:p>
    <w:p>
      <w:pPr>
        <w:pStyle w:val="ListBullet"/>
      </w:pPr>
      <w:r>
        <w:t xml:space="preserve">  products</w:t>
      </w:r>
    </w:p>
    <w:p>
      <w:pPr>
        <w:pStyle w:val="ListBullet"/>
      </w:pPr>
      <w:r>
        <w:t xml:space="preserve">  categories</w:t>
      </w:r>
    </w:p>
    <w:p>
      <w:pPr>
        <w:pStyle w:val="ListBullet"/>
      </w:pPr>
      <w:r>
        <w:t xml:space="preserve">  product_variants</w:t>
      </w:r>
    </w:p>
    <w:p>
      <w:pPr>
        <w:pStyle w:val="ListBullet"/>
      </w:pPr>
      <w:r>
        <w:t xml:space="preserve">  collections</w:t>
      </w:r>
    </w:p>
    <w:p>
      <w:pPr>
        <w:pStyle w:val="ListBullet"/>
      </w:pPr>
      <w:r>
        <w:t xml:space="preserve">  orders</w:t>
      </w:r>
    </w:p>
    <w:p>
      <w:pPr>
        <w:pStyle w:val="ListBullet"/>
      </w:pPr>
      <w:r>
        <w:t xml:space="preserve">  order_items</w:t>
      </w:r>
    </w:p>
    <w:p>
      <w:pPr>
        <w:pStyle w:val="ListBullet"/>
      </w:pPr>
      <w:r>
        <w:t xml:space="preserve">  payments</w:t>
      </w:r>
    </w:p>
    <w:p>
      <w:pPr>
        <w:pStyle w:val="ListBullet"/>
      </w:pPr>
      <w:r>
        <w:t xml:space="preserve">  reviews</w:t>
      </w:r>
    </w:p>
    <w:p>
      <w:pPr>
        <w:pStyle w:val="ListBullet"/>
      </w:pPr>
      <w:r>
        <w:t xml:space="preserve">  wishlist</w:t>
      </w:r>
    </w:p>
    <w:p>
      <w:pPr>
        <w:pStyle w:val="Heading1"/>
      </w:pPr>
      <w:r>
        <w:t>6. Core E-Commerce Flow</w:t>
      </w:r>
    </w:p>
    <w:p>
      <w:r>
        <w:t>Home → Shop → Product Page → Add to Cart → Cart → Checkout → Payment → Order → Track Order</w:t>
      </w:r>
    </w:p>
    <w:p>
      <w:pPr>
        <w:pStyle w:val="Heading1"/>
      </w:pPr>
      <w:r>
        <w:t>7. Visual Design Direction</w:t>
      </w:r>
    </w:p>
    <w:p>
      <w:pPr>
        <w:pStyle w:val="ListBullet"/>
      </w:pPr>
      <w:r>
        <w:t>Premium modern fashion aesthetic</w:t>
      </w:r>
    </w:p>
    <w:p>
      <w:pPr>
        <w:pStyle w:val="ListBullet"/>
      </w:pPr>
      <w:r>
        <w:t>Clean and minimal interface</w:t>
      </w:r>
    </w:p>
    <w:p>
      <w:pPr>
        <w:pStyle w:val="ListBullet"/>
      </w:pPr>
      <w:r>
        <w:t>Large editorial imagery</w:t>
      </w:r>
    </w:p>
    <w:p>
      <w:pPr>
        <w:pStyle w:val="ListBullet"/>
      </w:pPr>
      <w:r>
        <w:t>Smooth page and component transitions</w:t>
      </w:r>
    </w:p>
    <w:p>
      <w:pPr>
        <w:pStyle w:val="ListBullet"/>
      </w:pPr>
      <w:r>
        <w:t>Pill-shaped navigation and controls where appropriate</w:t>
      </w:r>
    </w:p>
    <w:p>
      <w:pPr>
        <w:pStyle w:val="ListBullet"/>
      </w:pPr>
      <w:r>
        <w:t>Thin, subtle borders</w:t>
      </w:r>
    </w:p>
    <w:p>
      <w:pPr>
        <w:pStyle w:val="ListBullet"/>
      </w:pPr>
      <w:r>
        <w:t>Generous spacing</w:t>
      </w:r>
    </w:p>
    <w:p>
      <w:pPr>
        <w:pStyle w:val="ListBullet"/>
      </w:pPr>
      <w:r>
        <w:t>Bold modern typography</w:t>
      </w:r>
    </w:p>
    <w:p>
      <w:pPr>
        <w:pStyle w:val="ListBullet"/>
      </w:pPr>
      <w:r>
        <w:t>Minimal visual clutter</w:t>
      </w:r>
    </w:p>
    <w:p>
      <w:pPr>
        <w:pStyle w:val="ListBullet"/>
      </w:pPr>
      <w:r>
        <w:t>Responsive design for desktop, tablet, and mobile</w:t>
      </w:r>
    </w:p>
    <w:p>
      <w:pPr>
        <w:pStyle w:val="ListBullet"/>
      </w:pPr>
      <w:r>
        <w:t>High-quality product photography</w:t>
      </w:r>
    </w:p>
    <w:p>
      <w:pPr>
        <w:pStyle w:val="ListBullet"/>
      </w:pPr>
      <w:r>
        <w:t>Optional 3D product visualization for selected products</w:t>
      </w:r>
    </w:p>
    <w:p>
      <w:pPr>
        <w:pStyle w:val="ListBullet"/>
      </w:pPr>
      <w:r>
        <w:t>Strong hover and scroll interactions without sacrificing usability</w:t>
      </w:r>
    </w:p>
    <w:p>
      <w:pPr>
        <w:pStyle w:val="Heading1"/>
      </w:pPr>
      <w:r>
        <w:t>8. Database Entities</w:t>
      </w:r>
    </w:p>
    <w:p>
      <w:r>
        <w:rPr>
          <w:b/>
        </w:rPr>
        <w:t xml:space="preserve">Users — </w:t>
      </w:r>
      <w:r>
        <w:t>Customer and admin account information</w:t>
      </w:r>
    </w:p>
    <w:p>
      <w:r>
        <w:rPr>
          <w:b/>
        </w:rPr>
        <w:t xml:space="preserve">Products — </w:t>
      </w:r>
      <w:r>
        <w:t>Product name, description, price, images, category, and status</w:t>
      </w:r>
    </w:p>
    <w:p>
      <w:r>
        <w:rPr>
          <w:b/>
        </w:rPr>
        <w:t xml:space="preserve">Product Variants — </w:t>
      </w:r>
      <w:r>
        <w:t>Size, color, SKU, and stock quantity</w:t>
      </w:r>
    </w:p>
    <w:p>
      <w:r>
        <w:rPr>
          <w:b/>
        </w:rPr>
        <w:t xml:space="preserve">Categories — </w:t>
      </w:r>
      <w:r>
        <w:t>Men, Women, Unisex, T-Shirts, Hoodies, etc.</w:t>
      </w:r>
    </w:p>
    <w:p>
      <w:r>
        <w:rPr>
          <w:b/>
        </w:rPr>
        <w:t xml:space="preserve">Collections — </w:t>
      </w:r>
      <w:r>
        <w:t>Seasonal and editorial product collections</w:t>
      </w:r>
    </w:p>
    <w:p>
      <w:r>
        <w:rPr>
          <w:b/>
        </w:rPr>
        <w:t xml:space="preserve">Orders — </w:t>
      </w:r>
      <w:r>
        <w:t>Customer order information and status</w:t>
      </w:r>
    </w:p>
    <w:p>
      <w:r>
        <w:rPr>
          <w:b/>
        </w:rPr>
        <w:t xml:space="preserve">Order Items — </w:t>
      </w:r>
      <w:r>
        <w:t>Products, quantities, sizes, colors, and prices in each order</w:t>
      </w:r>
    </w:p>
    <w:p>
      <w:r>
        <w:rPr>
          <w:b/>
        </w:rPr>
        <w:t xml:space="preserve">Payments — </w:t>
      </w:r>
      <w:r>
        <w:t>Payment method, amount, status, and transaction information</w:t>
      </w:r>
    </w:p>
    <w:p>
      <w:r>
        <w:rPr>
          <w:b/>
        </w:rPr>
        <w:t xml:space="preserve">Reviews — </w:t>
      </w:r>
      <w:r>
        <w:t>Customer ratings and written reviews</w:t>
      </w:r>
    </w:p>
    <w:p>
      <w:r>
        <w:rPr>
          <w:b/>
        </w:rPr>
        <w:t xml:space="preserve">Wishlist — </w:t>
      </w:r>
      <w:r>
        <w:t>Products saved by customers</w:t>
      </w:r>
    </w:p>
    <w:p>
      <w:r>
        <w:rPr>
          <w:b/>
        </w:rPr>
        <w:t xml:space="preserve">Discounts — </w:t>
      </w:r>
      <w:r>
        <w:t>Discount codes and promotional rules</w:t>
      </w:r>
    </w:p>
    <w:p>
      <w:pPr>
        <w:pStyle w:val="Heading1"/>
      </w:pPr>
      <w:r>
        <w:t>9. Recommended Development Priorities</w:t>
      </w:r>
    </w:p>
    <w:p>
      <w:pPr>
        <w:pStyle w:val="ListNumber"/>
      </w:pPr>
      <w:r>
        <w:t>Build the visual design system and responsive layout</w:t>
      </w:r>
    </w:p>
    <w:p>
      <w:pPr>
        <w:pStyle w:val="ListNumber"/>
      </w:pPr>
      <w:r>
        <w:t>Create Home, Shop, Product, Cart, and Checkout pages</w:t>
      </w:r>
    </w:p>
    <w:p>
      <w:pPr>
        <w:pStyle w:val="ListNumber"/>
      </w:pPr>
      <w:r>
        <w:t>Create product and category data structure</w:t>
      </w:r>
    </w:p>
    <w:p>
      <w:pPr>
        <w:pStyle w:val="ListNumber"/>
      </w:pPr>
      <w:r>
        <w:t>Implement search, filtering, sorting, and product variants</w:t>
      </w:r>
    </w:p>
    <w:p>
      <w:pPr>
        <w:pStyle w:val="ListNumber"/>
      </w:pPr>
      <w:r>
        <w:t>Implement customer authentication and accounts</w:t>
      </w:r>
    </w:p>
    <w:p>
      <w:pPr>
        <w:pStyle w:val="ListNumber"/>
      </w:pPr>
      <w:r>
        <w:t>Implement wishlist and order functionality</w:t>
      </w:r>
    </w:p>
    <w:p>
      <w:pPr>
        <w:pStyle w:val="ListNumber"/>
      </w:pPr>
      <w:r>
        <w:t>Connect payment system</w:t>
      </w:r>
    </w:p>
    <w:p>
      <w:pPr>
        <w:pStyle w:val="ListNumber"/>
      </w:pPr>
      <w:r>
        <w:t>Build admin dashboard</w:t>
      </w:r>
    </w:p>
    <w:p>
      <w:pPr>
        <w:pStyle w:val="ListNumber"/>
      </w:pPr>
      <w:r>
        <w:t>Add order tracking</w:t>
      </w:r>
    </w:p>
    <w:p>
      <w:pPr>
        <w:pStyle w:val="ListNumber"/>
      </w:pPr>
      <w:r>
        <w:t>Add reviews and discount functionality</w:t>
      </w:r>
    </w:p>
    <w:p>
      <w:pPr>
        <w:pStyle w:val="ListNumber"/>
      </w:pPr>
      <w:r>
        <w:t>Add advanced animations, editorial sections, and optional 3D experiences</w:t>
      </w:r>
    </w:p>
    <w:p>
      <w:pPr>
        <w:pStyle w:val="ListNumber"/>
      </w:pPr>
      <w:r>
        <w:t>Test desktop, tablet, and mobile layouts</w:t>
      </w:r>
    </w:p>
    <w:p>
      <w:pPr>
        <w:pStyle w:val="ListNumber"/>
      </w:pPr>
      <w:r>
        <w:t>Test the complete purchase flow</w:t>
      </w:r>
    </w:p>
    <w:p>
      <w:pPr>
        <w:pStyle w:val="Heading1"/>
      </w:pPr>
      <w:r>
        <w:t>10. Final Project Vision</w:t>
      </w:r>
    </w:p>
    <w:p>
      <w:r>
        <w:t>The final website should feel like a real fashion brand rather than a basic online store. The customer experience should move naturally from discovering collections and editorial content to browsing products, selecting variants, purchasing, and tracking an order. The admin side should provide the tools needed to manage products, inventory, customers, orders, collections, payments, discounts, and reviews.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